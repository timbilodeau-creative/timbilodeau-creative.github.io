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Timothy Bilodeau</w:t>
      </w:r>
    </w:p>
    <w:p>
      <w:pPr>
        <w:pStyle w:val="Normal"/>
        <w:rPr>
          <w:color w:val="000000"/>
        </w:rPr>
      </w:pPr>
      <w:r>
        <w:rPr>
          <w:color w:val="000000"/>
        </w:rPr>
        <w:t>Kelowna, BC | 250-921-5431</w:t>
        <w:br/>
        <w:br/>
      </w:r>
      <w:r>
        <w:rPr>
          <w:b/>
          <w:bCs/>
          <w:i/>
          <w:iCs/>
          <w:color w:val="000000"/>
        </w:rPr>
        <w:t>Skills Summary</w:t>
      </w:r>
    </w:p>
    <w:p>
      <w:pPr>
        <w:pStyle w:val="Normal"/>
        <w:rPr>
          <w:color w:val="000000"/>
        </w:rPr>
      </w:pPr>
      <w:r>
        <w:rPr>
          <w:b/>
          <w:bCs/>
          <w:color w:val="000000"/>
          <w:sz w:val="21"/>
          <w:szCs w:val="21"/>
        </w:rPr>
        <w:t>Game QA &amp; Development</w:t>
      </w:r>
      <w:r>
        <w:rPr>
          <w:color w:val="000000"/>
        </w:rPr>
        <w:t>: Proficient in Unity with hands-on experience testing and debugging gameplay systems, mechanics, and UI prototypes.</w:t>
        <w:br/>
      </w:r>
      <w:r>
        <w:rPr>
          <w:b/>
          <w:bCs/>
          <w:color w:val="000000"/>
          <w:sz w:val="21"/>
          <w:szCs w:val="21"/>
        </w:rPr>
        <w:t>Bug Reporting &amp; Documentation</w:t>
      </w:r>
      <w:r>
        <w:rPr>
          <w:color w:val="000000"/>
        </w:rPr>
        <w:t xml:space="preserve">: </w:t>
      </w:r>
      <w:r>
        <w:rPr>
          <w:color w:val="000000"/>
        </w:rPr>
        <w:t xml:space="preserve">Analytical mind. </w:t>
      </w:r>
      <w:r>
        <w:rPr>
          <w:color w:val="000000"/>
        </w:rPr>
        <w:t xml:space="preserve">Skilled at identifying, reproducing, and documenting software issues. </w:t>
      </w:r>
      <w:r>
        <w:rPr>
          <w:color w:val="000000"/>
        </w:rPr>
        <w:t>Provides in-depth feedback as well as constructive solutions.</w:t>
      </w:r>
      <w:r>
        <w:rPr>
          <w:color w:val="000000"/>
        </w:rPr>
        <w:br/>
      </w:r>
      <w:r>
        <w:rPr>
          <w:b/>
          <w:bCs/>
          <w:color w:val="000000"/>
          <w:sz w:val="21"/>
          <w:szCs w:val="21"/>
        </w:rPr>
        <w:t>Technical Troubleshooting</w:t>
      </w:r>
      <w:r>
        <w:rPr>
          <w:color w:val="000000"/>
        </w:rPr>
        <w:t>: Strong background in PC/NAS builds, hardware installation, and diagnosing performance issues.</w:t>
        <w:br/>
      </w:r>
      <w:r>
        <w:rPr>
          <w:b/>
          <w:bCs/>
          <w:color w:val="000000"/>
          <w:sz w:val="21"/>
          <w:szCs w:val="21"/>
        </w:rPr>
        <w:t>Software &amp; Tools</w:t>
      </w:r>
      <w:r>
        <w:rPr>
          <w:color w:val="000000"/>
        </w:rPr>
        <w:t>: Unity, Google Docs/</w:t>
      </w:r>
      <w:r>
        <w:rPr>
          <w:color w:val="000000"/>
        </w:rPr>
        <w:t>Teams</w:t>
      </w:r>
      <w:r>
        <w:rPr>
          <w:color w:val="000000"/>
        </w:rPr>
        <w:t xml:space="preserve">, </w:t>
      </w:r>
      <w:r>
        <w:rPr>
          <w:color w:val="000000"/>
        </w:rPr>
        <w:t>Git,</w:t>
      </w:r>
      <w:r>
        <w:rPr>
          <w:color w:val="000000"/>
        </w:rPr>
        <w:t xml:space="preserve"> Windows/Linux systems, </w:t>
      </w:r>
      <w:r>
        <w:rPr>
          <w:color w:val="000000"/>
        </w:rPr>
        <w:t>mobile platforms,</w:t>
      </w:r>
      <w:r>
        <w:rPr>
          <w:color w:val="000000"/>
        </w:rPr>
        <w:t xml:space="preserve"> basic familiarity </w:t>
      </w:r>
      <w:r>
        <w:rPr>
          <w:color w:val="000000"/>
        </w:rPr>
        <w:t>with</w:t>
      </w:r>
      <w:r>
        <w:rPr>
          <w:color w:val="000000"/>
        </w:rPr>
        <w:t xml:space="preserve"> version control tools.</w:t>
        <w:br/>
      </w:r>
      <w:r>
        <w:rPr>
          <w:b/>
          <w:bCs/>
          <w:color w:val="000000"/>
          <w:sz w:val="21"/>
          <w:szCs w:val="21"/>
        </w:rPr>
        <w:t>Collaboration &amp; Communication</w:t>
      </w:r>
      <w:r>
        <w:rPr>
          <w:color w:val="000000"/>
        </w:rPr>
        <w:t>: Effective at working with teams, sharing clear feedback, and following precise procedures.</w:t>
        <w:br/>
        <w:br/>
      </w:r>
      <w:r>
        <w:rPr>
          <w:b/>
          <w:bCs/>
          <w:i/>
          <w:iCs/>
          <w:color w:val="000000"/>
        </w:rPr>
        <w:t>Game Development &amp; Technical Projects</w:t>
      </w:r>
    </w:p>
    <w:p>
      <w:pPr>
        <w:pStyle w:val="Normal"/>
        <w:rPr/>
      </w:pPr>
      <w:r>
        <w:rPr>
          <w:b/>
          <w:bCs/>
          <w:sz w:val="21"/>
          <w:szCs w:val="21"/>
        </w:rPr>
        <w:t>Personal IP (Unity, ongoing)</w:t>
      </w:r>
      <w:r>
        <w:rPr/>
        <w:t>: Designed and tested gameplay systems (AI, rope physics, UI prototypes). Conducted iterative playtesting to ensure stability, balance, and usability.</w:t>
        <w:br/>
      </w:r>
      <w:r>
        <w:rPr>
          <w:color w:val="000000"/>
        </w:rPr>
        <w:br/>
      </w:r>
      <w:r>
        <w:rPr>
          <w:b/>
          <w:bCs/>
          <w:i/>
          <w:iCs/>
          <w:color w:val="000000"/>
        </w:rPr>
        <w:t>Professional Experience</w:t>
      </w:r>
    </w:p>
    <w:p>
      <w:pPr>
        <w:pStyle w:val="Normal"/>
        <w:spacing w:before="0" w:after="200"/>
        <w:rPr>
          <w:color w:val="000000"/>
        </w:rPr>
      </w:pPr>
      <w:r>
        <w:rPr>
          <w:b/>
          <w:bCs/>
          <w:i w:val="false"/>
          <w:iCs w:val="false"/>
          <w:color w:val="000000"/>
          <w:sz w:val="20"/>
          <w:szCs w:val="20"/>
        </w:rPr>
        <w:t>Sales Associate &amp; Merchandiser</w:t>
      </w:r>
      <w:r>
        <w:rPr>
          <w:color w:val="000000"/>
        </w:rPr>
        <w:t xml:space="preserve"> | Dollar Tree, Kelowna | May 2024 – Oct 2024</w:t>
        <w:br/>
        <w:t>• Maintained accuracy and attention to detail in daily operations.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Sales Associate &amp; Product Assembler</w:t>
      </w:r>
      <w:r>
        <w:rPr>
          <w:color w:val="000000"/>
        </w:rPr>
        <w:t xml:space="preserve"> | Big Box Outlet Store, Kelowna | Oct 2022 – June 2024</w:t>
        <w:br/>
        <w:t>• Assembled and staged products for sale; assisted with shipping preparation.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Customer Service Attendant (GSA)</w:t>
      </w:r>
      <w:r>
        <w:rPr>
          <w:color w:val="000000"/>
        </w:rPr>
        <w:t xml:space="preserve"> | Petro-Canada, Kelowna | Jan 2021 – May 2022</w:t>
        <w:br/>
        <w:t>• Delivered high-quality service in fast-paced environment.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Product Assembler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 </w:t>
      </w:r>
      <w:r>
        <w:rPr>
          <w:color w:val="000000"/>
        </w:rPr>
        <w:t>| Toys 'R' Us, Kelowna | Dec 2020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Full-Service Attendant</w:t>
      </w:r>
      <w:r>
        <w:rPr>
          <w:color w:val="000000"/>
        </w:rPr>
        <w:t xml:space="preserve"> | Outlook Esso | July 2019 – May 2020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Meat Product Processing &amp; Packaging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 </w:t>
      </w:r>
      <w:r>
        <w:rPr>
          <w:color w:val="000000"/>
        </w:rPr>
        <w:t>| Outlook Locker Plant | 2017-2019</w:t>
        <w:br/>
      </w:r>
      <w:r>
        <w:rPr>
          <w:b/>
          <w:bCs/>
          <w:i w:val="false"/>
          <w:iCs w:val="false"/>
          <w:color w:val="000000"/>
          <w:sz w:val="20"/>
          <w:szCs w:val="20"/>
        </w:rPr>
        <w:t>Satellite Internet Installer Assistant</w:t>
      </w:r>
      <w:r>
        <w:rPr>
          <w:color w:val="000000"/>
        </w:rPr>
        <w:t xml:space="preserve"> | Thorstad Computer – Outlook | 2016</w:t>
        <w:br/>
        <w:br/>
        <w:br/>
      </w:r>
      <w:r>
        <w:rPr>
          <w:b/>
          <w:bCs/>
          <w:i/>
          <w:iCs/>
          <w:color w:val="000000"/>
        </w:rPr>
        <w:t>Education</w:t>
        <w:br/>
      </w:r>
      <w:r>
        <w:rPr>
          <w:color w:val="000000"/>
        </w:rPr>
        <w:br/>
      </w:r>
      <w:r>
        <w:rPr>
          <w:b/>
          <w:bCs/>
          <w:color w:val="000000"/>
          <w:sz w:val="21"/>
          <w:szCs w:val="21"/>
        </w:rPr>
        <w:t>Video Game Animation Associate</w:t>
      </w:r>
      <w:r>
        <w:rPr>
          <w:color w:val="000000"/>
        </w:rPr>
        <w:br/>
        <w:t>Toronto Film School at Yorkville University | Diploma Awarded 2021</w:t>
        <w:br/>
      </w:r>
      <w:r>
        <w:rPr>
          <w:b/>
          <w:bCs/>
          <w:color w:val="000000"/>
          <w:sz w:val="21"/>
          <w:szCs w:val="21"/>
        </w:rPr>
        <w:t>High School Diploma</w:t>
      </w:r>
      <w:r>
        <w:rPr>
          <w:color w:val="000000"/>
        </w:rPr>
        <w:br/>
        <w:t>Heritage Christian School, Kelowna, BC | Class of 2014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LibreOffice/25.8.0.4$Windows_X86_64 LibreOffice_project/48f00303701489684e67c38c28aff00cd5929e67</Application>
  <AppVersion>15.0000</AppVersion>
  <Pages>1</Pages>
  <Words>261</Words>
  <Characters>1625</Characters>
  <CharactersWithSpaces>1892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2025-10-03T01:36:11Z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